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МТС</w:t>
      </w:r>
    </w:p>
    <w:p>
      <w:r>
        <w:rPr>
          <w:rFonts w:ascii="Times New Roman" w:hAnsi="Times New Roman"/>
          <w:sz w:val="22"/>
        </w:rPr>
        <w:t>№ заявки (при наличии) ___ {nomer} __</w:t>
      </w:r>
    </w:p>
    <w:p>
      <w:r>
        <w:rPr>
          <w:rFonts w:ascii="Times New Roman" w:hAnsi="Times New Roman"/>
          <w:sz w:val="22"/>
        </w:rPr>
        <w:t>Вам необходимо осуществить SMS-рассылку на Абонентов/Пользователей ПАО «МТС»</w:t>
      </w:r>
    </w:p>
    <w:p/>
    <w:p>
      <w:r>
        <w:rPr>
          <w:rFonts w:ascii="Times New Roman" w:hAnsi="Times New Roman"/>
          <w:sz w:val="20"/>
        </w:rPr>
        <w:t>Время направления заявки: {vremya_napravleniya}</w:t>
      </w:r>
    </w:p>
    <w:p>
      <w:r>
        <w:rPr>
          <w:rFonts w:ascii="Times New Roman" w:hAnsi="Times New Roman"/>
          <w:sz w:val="20"/>
        </w:rPr>
        <w:t>Дата и время принятия решения об оповещении населения: {data_resheniya}</w:t>
      </w:r>
    </w:p>
    <w:p>
      <w:r>
        <w:rPr>
          <w:rFonts w:ascii="Times New Roman" w:hAnsi="Times New Roman"/>
          <w:sz w:val="20"/>
        </w:rPr>
        <w:t>ФИО и должность лица, принявшего решение об оповещении населения:</w:t>
      </w:r>
    </w:p>
    <w:p>
      <w:r>
        <w:rPr>
          <w:rFonts w:ascii="Times New Roman" w:hAnsi="Times New Roman"/>
          <w:sz w:val="20"/>
        </w:rPr>
        <w:t>Фартыгин А.Л. Заместитель Губернатора Челябинской области, заместитель председателя КЧС Челябинской области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Значение/Информация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Тип события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Угроза ЧС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Зона (территория) оповещения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Челябинская область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Координаты центра ЧС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55.893652 N, 60.765918 E - 30 км.</w:t>
              <w:br/>
              <w:t>54.817842 N, 58.446423 E - 50 км.</w:t>
              <w:br/>
              <w:t>55.159897 N, 61.402554 E - 50 км.</w:t>
              <w:br/>
              <w:t>54.363281 N, 60.808399 E - 50 км.</w:t>
              <w:br/>
              <w:t>54.412291 N, 62.728979 E - 50 км.</w:t>
              <w:br/>
              <w:t>53.053681 N, 60.647753 E - 50 км.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Радиус, метры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Указан в координатах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Текст оповещения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{tekst}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начала рассылки сообщения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{data_nachala}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Время окончания рассылки сообщения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{vremya_okonchaniya}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Должность</w:t>
              <w:br/>
              <w:br/>
              <w:t>Начальник управления</w:t>
              <w:br/>
              <w:t>гражданской обороны,</w:t>
              <w:br/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ФИО</w:t>
              <w:br/>
              <w:br/>
              <w:t>Вдовкин Игорь Васильевич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Подпись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